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2"/>
      <w:lang w:val="fr-F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